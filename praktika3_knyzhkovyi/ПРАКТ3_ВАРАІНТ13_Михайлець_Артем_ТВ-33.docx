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CBD1E" w14:textId="77777777" w:rsidR="004641AD" w:rsidRDefault="00000000">
      <w:pPr>
        <w:jc w:val="center"/>
      </w:pPr>
      <w:r>
        <w:rPr>
          <w:rFonts w:ascii="Times New Roman" w:eastAsia="Times New Roman" w:hAnsi="Times New Roman"/>
          <w:b/>
          <w:sz w:val="24"/>
        </w:rPr>
        <w:t>НАЦІОНАЛЬНИЙ ТЕХНІЧНИЙ УНІВЕРСИТЕТ УКРАЇНИ</w:t>
      </w:r>
    </w:p>
    <w:p w14:paraId="78900AA7" w14:textId="77777777" w:rsidR="004641AD" w:rsidRDefault="00000000">
      <w:pPr>
        <w:jc w:val="center"/>
      </w:pPr>
      <w:r>
        <w:rPr>
          <w:rFonts w:ascii="Times New Roman" w:eastAsia="Times New Roman" w:hAnsi="Times New Roman"/>
          <w:b/>
          <w:sz w:val="24"/>
        </w:rPr>
        <w:t>«КИЇВСЬКИЙ ПОЛІТЕХНІЧНИЙ ІНСТИТУТ імені ІГОРЯ СІКОРСЬКОГО»</w:t>
      </w:r>
    </w:p>
    <w:p w14:paraId="48F591F1" w14:textId="77777777" w:rsidR="004641AD" w:rsidRPr="00BB6A7D" w:rsidRDefault="00000000">
      <w:pPr>
        <w:jc w:val="center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Дисципліна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: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Безпека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інформаційних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систем</w:t>
      </w:r>
    </w:p>
    <w:p w14:paraId="0FECAC56" w14:textId="77777777" w:rsidR="004641AD" w:rsidRPr="00BB6A7D" w:rsidRDefault="004641AD">
      <w:pPr>
        <w:rPr>
          <w:lang w:val="ru-RU"/>
        </w:rPr>
      </w:pPr>
    </w:p>
    <w:p w14:paraId="059C144C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32"/>
          <w:lang w:val="ru-RU"/>
        </w:rPr>
        <w:t>ЗВІТ</w:t>
      </w:r>
    </w:p>
    <w:p w14:paraId="4FC34BCD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до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комп'ютерного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практикуму №3</w:t>
      </w:r>
    </w:p>
    <w:p w14:paraId="123FC70D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Тема: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Книжковий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шифр (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віршований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>)</w:t>
      </w:r>
    </w:p>
    <w:p w14:paraId="33C3ED74" w14:textId="77777777" w:rsidR="004641AD" w:rsidRPr="00BB6A7D" w:rsidRDefault="004641AD">
      <w:pPr>
        <w:rPr>
          <w:lang w:val="ru-RU"/>
        </w:rPr>
      </w:pPr>
    </w:p>
    <w:p w14:paraId="1846C27E" w14:textId="77777777" w:rsidR="00BB6A7D" w:rsidRPr="00BB6A7D" w:rsidRDefault="00BB6A7D" w:rsidP="00BB6A7D">
      <w:pPr>
        <w:rPr>
          <w:rFonts w:ascii="Times New Roman" w:eastAsia="Times New Roman" w:hAnsi="Times New Roman"/>
          <w:sz w:val="24"/>
          <w:lang w:val="uk-UA"/>
        </w:rPr>
      </w:pPr>
      <w:r w:rsidRPr="00BB6A7D">
        <w:rPr>
          <w:rFonts w:ascii="Times New Roman" w:eastAsia="Times New Roman" w:hAnsi="Times New Roman"/>
          <w:sz w:val="24"/>
          <w:lang w:val="ru-RU"/>
        </w:rPr>
        <w:t xml:space="preserve">Студент: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Михайлець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Артем Миколайович</w:t>
      </w:r>
    </w:p>
    <w:p w14:paraId="6DA00BF3" w14:textId="77777777" w:rsidR="00BB6A7D" w:rsidRPr="00BB6A7D" w:rsidRDefault="00BB6A7D" w:rsidP="00BB6A7D">
      <w:pPr>
        <w:rPr>
          <w:rFonts w:ascii="Times New Roman" w:eastAsia="Times New Roman" w:hAnsi="Times New Roman"/>
          <w:sz w:val="24"/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Група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: ТВ-33</w:t>
      </w:r>
    </w:p>
    <w:p w14:paraId="2FF7619D" w14:textId="77777777" w:rsidR="00BB6A7D" w:rsidRPr="00BB6A7D" w:rsidRDefault="00BB6A7D" w:rsidP="00BB6A7D">
      <w:pPr>
        <w:rPr>
          <w:rFonts w:ascii="Times New Roman" w:eastAsia="Times New Roman" w:hAnsi="Times New Roman"/>
          <w:sz w:val="24"/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Викладач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: Гаврилко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Євген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Володимирович</w:t>
      </w:r>
      <w:proofErr w:type="spellEnd"/>
    </w:p>
    <w:p w14:paraId="40689316" w14:textId="77777777" w:rsidR="00BB6A7D" w:rsidRPr="00BB6A7D" w:rsidRDefault="00BB6A7D" w:rsidP="00BB6A7D">
      <w:pPr>
        <w:rPr>
          <w:rFonts w:ascii="Times New Roman" w:eastAsia="Times New Roman" w:hAnsi="Times New Roman"/>
          <w:sz w:val="24"/>
          <w:lang w:val="ru-RU"/>
        </w:rPr>
      </w:pPr>
      <w:r w:rsidRPr="00BB6A7D">
        <w:rPr>
          <w:rFonts w:ascii="Times New Roman" w:eastAsia="Times New Roman" w:hAnsi="Times New Roman"/>
          <w:sz w:val="24"/>
          <w:lang w:val="ru-RU"/>
        </w:rPr>
        <w:t xml:space="preserve">м.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Київ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, 2026 р.</w:t>
      </w:r>
    </w:p>
    <w:p w14:paraId="06DF7EAC" w14:textId="77777777" w:rsidR="00BB6A7D" w:rsidRPr="00BB6A7D" w:rsidRDefault="00BB6A7D" w:rsidP="00BB6A7D">
      <w:pPr>
        <w:rPr>
          <w:rFonts w:ascii="Times New Roman" w:eastAsia="Times New Roman" w:hAnsi="Times New Roman"/>
          <w:sz w:val="24"/>
          <w:lang w:val="ru-RU"/>
        </w:rPr>
      </w:pP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Посилання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на код (</w:t>
      </w:r>
      <w:r w:rsidRPr="00BB6A7D">
        <w:rPr>
          <w:rFonts w:ascii="Times New Roman" w:eastAsia="Times New Roman" w:hAnsi="Times New Roman"/>
          <w:b/>
          <w:sz w:val="24"/>
        </w:rPr>
        <w:t>GitHub</w:t>
      </w:r>
      <w:r w:rsidRPr="00BB6A7D">
        <w:rPr>
          <w:rFonts w:ascii="Times New Roman" w:eastAsia="Times New Roman" w:hAnsi="Times New Roman"/>
          <w:b/>
          <w:sz w:val="24"/>
          <w:lang w:val="ru-RU"/>
        </w:rPr>
        <w:t>): ________________________________</w:t>
      </w:r>
    </w:p>
    <w:p w14:paraId="5CDB0DF0" w14:textId="77777777" w:rsidR="004641AD" w:rsidRPr="00BB6A7D" w:rsidRDefault="00000000">
      <w:pPr>
        <w:rPr>
          <w:lang w:val="ru-RU"/>
        </w:rPr>
      </w:pPr>
      <w:r w:rsidRPr="00BB6A7D">
        <w:rPr>
          <w:lang w:val="ru-RU"/>
        </w:rPr>
        <w:br w:type="page"/>
      </w:r>
    </w:p>
    <w:p w14:paraId="5AB28E85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28"/>
          <w:lang w:val="ru-RU"/>
        </w:rPr>
        <w:lastRenderedPageBreak/>
        <w:t xml:space="preserve">1. Мета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роботи</w:t>
      </w:r>
      <w:proofErr w:type="spellEnd"/>
    </w:p>
    <w:p w14:paraId="0F127875" w14:textId="77777777" w:rsidR="004641AD" w:rsidRPr="00BB6A7D" w:rsidRDefault="00000000">
      <w:pPr>
        <w:spacing w:after="120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Розробити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криптосистему на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основі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використання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віршованого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фрагменту як ключа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шифрування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книжковий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/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віршований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шифр).</w:t>
      </w:r>
    </w:p>
    <w:p w14:paraId="52A3E8CF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2.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Короткі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теоретичні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відомості</w:t>
      </w:r>
      <w:proofErr w:type="spellEnd"/>
    </w:p>
    <w:p w14:paraId="752731E6" w14:textId="77777777" w:rsidR="004641AD" w:rsidRPr="00BB6A7D" w:rsidRDefault="00000000">
      <w:pPr>
        <w:spacing w:after="120"/>
        <w:rPr>
          <w:lang w:val="ru-RU"/>
        </w:rPr>
      </w:pPr>
      <w:r w:rsidRPr="00BB6A7D">
        <w:rPr>
          <w:rFonts w:ascii="Times New Roman" w:eastAsia="Times New Roman" w:hAnsi="Times New Roman"/>
          <w:sz w:val="24"/>
          <w:lang w:val="ru-RU"/>
        </w:rPr>
        <w:t xml:space="preserve">У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віршованому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шифрі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ключ —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вірш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записаний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у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прямокутну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таблицю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. Рядки і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стовпці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нумеруються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.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Кожній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літері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відкритого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тексту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ставять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у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відповідність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координати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такої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ж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літери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в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таблиці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у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форматі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рядок/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стовпець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(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наприклад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4/3). Один і той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самий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символ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може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мати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кілька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різних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кодів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.</w:t>
      </w:r>
    </w:p>
    <w:p w14:paraId="7BB2498D" w14:textId="77777777" w:rsidR="004641AD" w:rsidRPr="00BB6A7D" w:rsidRDefault="00000000">
      <w:pPr>
        <w:spacing w:after="120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Додатково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реалізовано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різновид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книжкового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шифру: номер слова в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тексті-книзі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, перша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літера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якого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збігається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з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літерою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повідомлення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.</w:t>
      </w:r>
    </w:p>
    <w:p w14:paraId="01BC8FF3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3.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Ключова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таблиця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та тест</w:t>
      </w:r>
    </w:p>
    <w:p w14:paraId="39EB1C25" w14:textId="77777777" w:rsidR="004641AD" w:rsidRPr="00BB6A7D" w:rsidRDefault="00000000">
      <w:pPr>
        <w:spacing w:after="120"/>
        <w:rPr>
          <w:lang w:val="ru-RU"/>
        </w:rPr>
      </w:pPr>
      <w:r w:rsidRPr="00BB6A7D">
        <w:rPr>
          <w:rFonts w:ascii="Times New Roman" w:eastAsia="Times New Roman" w:hAnsi="Times New Roman"/>
          <w:sz w:val="24"/>
          <w:lang w:val="ru-RU"/>
        </w:rPr>
        <w:t xml:space="preserve">Ширина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таблиці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: 10</w:t>
      </w:r>
    </w:p>
    <w:p w14:paraId="0BA37A22" w14:textId="77777777" w:rsidR="004641AD" w:rsidRPr="00BB6A7D" w:rsidRDefault="00000000">
      <w:pPr>
        <w:spacing w:after="120"/>
        <w:rPr>
          <w:lang w:val="ru-RU"/>
        </w:rPr>
      </w:pPr>
      <w:r w:rsidRPr="00BB6A7D">
        <w:rPr>
          <w:rFonts w:ascii="Times New Roman" w:eastAsia="Times New Roman" w:hAnsi="Times New Roman"/>
          <w:sz w:val="24"/>
          <w:lang w:val="ru-RU"/>
        </w:rPr>
        <w:t>Фрагмент ключа (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вірш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):</w:t>
      </w:r>
    </w:p>
    <w:p w14:paraId="199127CC" w14:textId="77777777" w:rsidR="004641AD" w:rsidRPr="00BB6A7D" w:rsidRDefault="00000000">
      <w:pPr>
        <w:rPr>
          <w:lang w:val="ru-RU"/>
        </w:rPr>
      </w:pPr>
      <w:r w:rsidRPr="00BB6A7D">
        <w:rPr>
          <w:rFonts w:ascii="Consolas" w:eastAsia="Times New Roman" w:hAnsi="Consolas"/>
          <w:sz w:val="18"/>
          <w:lang w:val="ru-RU"/>
        </w:rPr>
        <w:t xml:space="preserve">   01 02 03 04 05 06 07 08 09 10</w:t>
      </w:r>
      <w:r w:rsidRPr="00BB6A7D">
        <w:rPr>
          <w:rFonts w:ascii="Consolas" w:eastAsia="Times New Roman" w:hAnsi="Consolas"/>
          <w:sz w:val="18"/>
          <w:lang w:val="ru-RU"/>
        </w:rPr>
        <w:br/>
        <w:t>01 С  а  д  о  к  в  и  ш  н  е</w:t>
      </w:r>
      <w:r w:rsidRPr="00BB6A7D">
        <w:rPr>
          <w:rFonts w:ascii="Consolas" w:eastAsia="Times New Roman" w:hAnsi="Consolas"/>
          <w:sz w:val="18"/>
          <w:lang w:val="ru-RU"/>
        </w:rPr>
        <w:br/>
        <w:t>02 в  и  й  к  о  л  о  х  а  т</w:t>
      </w:r>
      <w:r w:rsidRPr="00BB6A7D">
        <w:rPr>
          <w:rFonts w:ascii="Consolas" w:eastAsia="Times New Roman" w:hAnsi="Consolas"/>
          <w:sz w:val="18"/>
          <w:lang w:val="ru-RU"/>
        </w:rPr>
        <w:br/>
        <w:t>03 и  Х  р  у  щ  і  н  а  д  в</w:t>
      </w:r>
      <w:r w:rsidRPr="00BB6A7D">
        <w:rPr>
          <w:rFonts w:ascii="Consolas" w:eastAsia="Times New Roman" w:hAnsi="Consolas"/>
          <w:sz w:val="18"/>
          <w:lang w:val="ru-RU"/>
        </w:rPr>
        <w:br/>
        <w:t>04 и  ш  н  я  м  и  г  у  д  у</w:t>
      </w:r>
      <w:r w:rsidRPr="00BB6A7D">
        <w:rPr>
          <w:rFonts w:ascii="Consolas" w:eastAsia="Times New Roman" w:hAnsi="Consolas"/>
          <w:sz w:val="18"/>
          <w:lang w:val="ru-RU"/>
        </w:rPr>
        <w:br/>
        <w:t>05 т  ь  П  л  у  г  а  т  а  р</w:t>
      </w:r>
      <w:r w:rsidRPr="00BB6A7D">
        <w:rPr>
          <w:rFonts w:ascii="Consolas" w:eastAsia="Times New Roman" w:hAnsi="Consolas"/>
          <w:sz w:val="18"/>
          <w:lang w:val="ru-RU"/>
        </w:rPr>
        <w:br/>
        <w:t>06 і  з  п  л  у  г  а  м  и  й</w:t>
      </w:r>
      <w:r w:rsidRPr="00BB6A7D">
        <w:rPr>
          <w:rFonts w:ascii="Consolas" w:eastAsia="Times New Roman" w:hAnsi="Consolas"/>
          <w:sz w:val="18"/>
          <w:lang w:val="ru-RU"/>
        </w:rPr>
        <w:br/>
        <w:t>07 д  у  т  ь  Д  і  в  ч  а  т</w:t>
      </w:r>
      <w:r w:rsidRPr="00BB6A7D">
        <w:rPr>
          <w:rFonts w:ascii="Consolas" w:eastAsia="Times New Roman" w:hAnsi="Consolas"/>
          <w:sz w:val="18"/>
          <w:lang w:val="ru-RU"/>
        </w:rPr>
        <w:br/>
        <w:t>08 а  п  і  с  н  ю  с  п  і  в</w:t>
      </w:r>
      <w:r w:rsidRPr="00BB6A7D">
        <w:rPr>
          <w:rFonts w:ascii="Consolas" w:eastAsia="Times New Roman" w:hAnsi="Consolas"/>
          <w:sz w:val="18"/>
          <w:lang w:val="ru-RU"/>
        </w:rPr>
        <w:br/>
        <w:t>09 а  ю  т  ь  А  м  а  т  е  р</w:t>
      </w:r>
      <w:r w:rsidRPr="00BB6A7D">
        <w:rPr>
          <w:rFonts w:ascii="Consolas" w:eastAsia="Times New Roman" w:hAnsi="Consolas"/>
          <w:sz w:val="18"/>
          <w:lang w:val="ru-RU"/>
        </w:rPr>
        <w:br/>
        <w:t>10 і  в  е  ч  е  р  я  т  ь  ж</w:t>
      </w:r>
      <w:r w:rsidRPr="00BB6A7D">
        <w:rPr>
          <w:rFonts w:ascii="Consolas" w:eastAsia="Times New Roman" w:hAnsi="Consolas"/>
          <w:sz w:val="18"/>
          <w:lang w:val="ru-RU"/>
        </w:rPr>
        <w:br/>
        <w:t>11 д  у  т  ь  С  і  м  я  і  т</w:t>
      </w:r>
      <w:r w:rsidRPr="00BB6A7D">
        <w:rPr>
          <w:rFonts w:ascii="Consolas" w:eastAsia="Times New Roman" w:hAnsi="Consolas"/>
          <w:sz w:val="18"/>
          <w:lang w:val="ru-RU"/>
        </w:rPr>
        <w:br/>
        <w:t>12 и  б  і  л  я  в  і  к  н  а</w:t>
      </w:r>
      <w:r w:rsidRPr="00BB6A7D">
        <w:rPr>
          <w:rFonts w:ascii="Consolas" w:eastAsia="Times New Roman" w:hAnsi="Consolas"/>
          <w:sz w:val="18"/>
          <w:lang w:val="ru-RU"/>
        </w:rPr>
        <w:br/>
        <w:t>13 Ф  л  е  й  т  а  г  р  а  є</w:t>
      </w:r>
      <w:r w:rsidRPr="00BB6A7D">
        <w:rPr>
          <w:rFonts w:ascii="Consolas" w:eastAsia="Times New Roman" w:hAnsi="Consolas"/>
          <w:sz w:val="18"/>
          <w:lang w:val="ru-RU"/>
        </w:rPr>
        <w:br/>
        <w:t>14 в  т  и  ш  і  с  а  д  у  Ж</w:t>
      </w:r>
      <w:r w:rsidRPr="00BB6A7D">
        <w:rPr>
          <w:rFonts w:ascii="Consolas" w:eastAsia="Times New Roman" w:hAnsi="Consolas"/>
          <w:sz w:val="18"/>
          <w:lang w:val="ru-RU"/>
        </w:rPr>
        <w:br/>
        <w:t>15 и  т  о  ж  о  в  т  е  к  о</w:t>
      </w:r>
      <w:r w:rsidRPr="00BB6A7D">
        <w:rPr>
          <w:rFonts w:ascii="Consolas" w:eastAsia="Times New Roman" w:hAnsi="Consolas"/>
          <w:sz w:val="18"/>
          <w:lang w:val="ru-RU"/>
        </w:rPr>
        <w:br/>
        <w:t>16 л  о  ш  л  я  х  у  Ц  в  і</w:t>
      </w:r>
      <w:r w:rsidRPr="00BB6A7D">
        <w:rPr>
          <w:rFonts w:ascii="Consolas" w:eastAsia="Times New Roman" w:hAnsi="Consolas"/>
          <w:sz w:val="18"/>
          <w:lang w:val="ru-RU"/>
        </w:rPr>
        <w:br/>
        <w:t>17 т  е  щ  а  с  т  я  і  л  ю</w:t>
      </w:r>
      <w:r w:rsidRPr="00BB6A7D">
        <w:rPr>
          <w:rFonts w:ascii="Consolas" w:eastAsia="Times New Roman" w:hAnsi="Consolas"/>
          <w:sz w:val="18"/>
          <w:lang w:val="ru-RU"/>
        </w:rPr>
        <w:br/>
        <w:t>18 б  о  в  Ю  н  і  с  т  ь  м</w:t>
      </w:r>
      <w:r w:rsidRPr="00BB6A7D">
        <w:rPr>
          <w:rFonts w:ascii="Consolas" w:eastAsia="Times New Roman" w:hAnsi="Consolas"/>
          <w:sz w:val="18"/>
          <w:lang w:val="ru-RU"/>
        </w:rPr>
        <w:br/>
        <w:t>19 р  і  є  п  р  о  м  а  й  б</w:t>
      </w:r>
      <w:r w:rsidRPr="00BB6A7D">
        <w:rPr>
          <w:rFonts w:ascii="Consolas" w:eastAsia="Times New Roman" w:hAnsi="Consolas"/>
          <w:sz w:val="18"/>
          <w:lang w:val="ru-RU"/>
        </w:rPr>
        <w:br/>
        <w:t>20 у  т  н  є  ·  ·  ·  ·  ·  ·</w:t>
      </w:r>
    </w:p>
    <w:p w14:paraId="70B06E7C" w14:textId="77777777" w:rsidR="004641AD" w:rsidRPr="00BB6A7D" w:rsidRDefault="00000000">
      <w:pPr>
        <w:spacing w:after="120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Відкритий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текст: "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Алфавіт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"</w:t>
      </w:r>
    </w:p>
    <w:p w14:paraId="3B8B7FC9" w14:textId="77777777" w:rsidR="004641AD" w:rsidRPr="00BB6A7D" w:rsidRDefault="00000000">
      <w:pPr>
        <w:spacing w:after="120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Шифрограма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: "9/1, 13/2, 13/1, 8/1, 18/3, 7/6, 10/8"</w:t>
      </w:r>
    </w:p>
    <w:p w14:paraId="71B21BDB" w14:textId="46D054EF" w:rsidR="004641AD" w:rsidRPr="00BB6A7D" w:rsidRDefault="00000000">
      <w:pPr>
        <w:spacing w:after="120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Після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розшифрування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: "</w:t>
      </w:r>
      <w:proofErr w:type="spellStart"/>
      <w:r w:rsidR="000921B7">
        <w:rPr>
          <w:rFonts w:ascii="Times New Roman" w:eastAsia="Times New Roman" w:hAnsi="Times New Roman"/>
          <w:sz w:val="24"/>
          <w:lang w:val="ru-RU"/>
        </w:rPr>
        <w:t>А</w:t>
      </w:r>
      <w:r w:rsidRPr="00BB6A7D">
        <w:rPr>
          <w:rFonts w:ascii="Times New Roman" w:eastAsia="Times New Roman" w:hAnsi="Times New Roman"/>
          <w:sz w:val="24"/>
          <w:lang w:val="ru-RU"/>
        </w:rPr>
        <w:t>лФавіт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"</w:t>
      </w:r>
    </w:p>
    <w:p w14:paraId="58E39898" w14:textId="77777777" w:rsidR="004641AD" w:rsidRPr="00BB6A7D" w:rsidRDefault="00000000">
      <w:pPr>
        <w:spacing w:after="120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Додатково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(номер слова), «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алів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» → "4, 2, 6, 5" → "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алів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"</w:t>
      </w:r>
    </w:p>
    <w:p w14:paraId="2E61D8C2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4.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Результати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тестування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 (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скріншоти</w:t>
      </w:r>
      <w:proofErr w:type="spellEnd"/>
      <w:r w:rsidRPr="00BB6A7D">
        <w:rPr>
          <w:rFonts w:ascii="Times New Roman" w:eastAsia="Times New Roman" w:hAnsi="Times New Roman"/>
          <w:b/>
          <w:sz w:val="28"/>
          <w:lang w:val="ru-RU"/>
        </w:rPr>
        <w:t>)</w:t>
      </w:r>
    </w:p>
    <w:p w14:paraId="5358EB35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7AC566A3" w14:textId="70A3B4B8" w:rsidR="004641AD" w:rsidRPr="00BB6A7D" w:rsidRDefault="00000000">
      <w:pPr>
        <w:spacing w:after="120"/>
        <w:rPr>
          <w:lang w:val="ru-RU"/>
        </w:rPr>
      </w:pPr>
      <w:r w:rsidRPr="00BB6A7D">
        <w:rPr>
          <w:rFonts w:ascii="Times New Roman" w:eastAsia="Times New Roman" w:hAnsi="Times New Roman"/>
          <w:b/>
          <w:sz w:val="24"/>
          <w:lang w:val="ru-RU"/>
        </w:rPr>
        <w:lastRenderedPageBreak/>
        <w:t xml:space="preserve">Крок 1.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Ключова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таблиця</w:t>
      </w:r>
      <w:proofErr w:type="spellEnd"/>
    </w:p>
    <w:p w14:paraId="4D386129" w14:textId="41333BA4" w:rsidR="004641AD" w:rsidRPr="00BB6A7D" w:rsidRDefault="000921B7">
      <w:pPr>
        <w:rPr>
          <w:lang w:val="uk-UA"/>
        </w:rPr>
      </w:pPr>
      <w:r w:rsidRPr="000921B7">
        <w:rPr>
          <w:lang w:val="uk-UA"/>
        </w:rPr>
        <w:drawing>
          <wp:inline distT="0" distB="0" distL="0" distR="0" wp14:anchorId="6583C6FC" wp14:editId="0B75AB89">
            <wp:extent cx="3391373" cy="466790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5D17F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6F66110A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15ED2BA6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7222C29C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5DF9656F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1AFC7A21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2AB54904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43AFCDC6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29E71252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184D0C66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097AE3A3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03C1C41B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56E387B3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06F43299" w14:textId="4A7BA04F" w:rsidR="004641AD" w:rsidRPr="00BB6A7D" w:rsidRDefault="00000000">
      <w:pPr>
        <w:spacing w:after="120"/>
        <w:rPr>
          <w:lang w:val="ru-RU"/>
        </w:rPr>
      </w:pPr>
      <w:r w:rsidRPr="00BB6A7D">
        <w:rPr>
          <w:rFonts w:ascii="Times New Roman" w:eastAsia="Times New Roman" w:hAnsi="Times New Roman"/>
          <w:b/>
          <w:sz w:val="24"/>
          <w:lang w:val="ru-RU"/>
        </w:rPr>
        <w:lastRenderedPageBreak/>
        <w:t xml:space="preserve">Крок 2.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Шифрування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віршованим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шифром</w:t>
      </w:r>
    </w:p>
    <w:p w14:paraId="5E9B142A" w14:textId="6AE9597D" w:rsidR="004641AD" w:rsidRPr="000921B7" w:rsidRDefault="000921B7">
      <w:pPr>
        <w:rPr>
          <w:lang w:val="ru-RU"/>
        </w:rPr>
      </w:pPr>
      <w:r w:rsidRPr="000921B7">
        <w:rPr>
          <w:lang w:val="ru-RU"/>
        </w:rPr>
        <w:drawing>
          <wp:inline distT="0" distB="0" distL="0" distR="0" wp14:anchorId="151B0035" wp14:editId="25744A84">
            <wp:extent cx="6332855" cy="5124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8161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266B6E1C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036DEC16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3CA06FC5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1D61A591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55F13203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443B0740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28413BDB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066EFFAF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0195FFB5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1DC8140B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1594FA90" w14:textId="77777777" w:rsidR="00BB6A7D" w:rsidRDefault="00BB6A7D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7E616F76" w14:textId="1FB59EAC" w:rsidR="004641AD" w:rsidRPr="00BB6A7D" w:rsidRDefault="00000000">
      <w:pPr>
        <w:spacing w:after="120"/>
        <w:rPr>
          <w:lang w:val="ru-RU"/>
        </w:rPr>
      </w:pPr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Крок 3.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Розшифрування</w:t>
      </w:r>
      <w:proofErr w:type="spellEnd"/>
    </w:p>
    <w:p w14:paraId="2874F750" w14:textId="6FFDC8A1" w:rsidR="004641AD" w:rsidRPr="000921B7" w:rsidRDefault="000921B7">
      <w:pPr>
        <w:rPr>
          <w:lang w:val="uk-UA"/>
        </w:rPr>
      </w:pPr>
      <w:r w:rsidRPr="000921B7">
        <w:rPr>
          <w:lang w:val="uk-UA"/>
        </w:rPr>
        <w:drawing>
          <wp:inline distT="0" distB="0" distL="0" distR="0" wp14:anchorId="7606C1F2" wp14:editId="5A474108">
            <wp:extent cx="6332855" cy="4994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678C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4D314FA9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17B78372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387D7F80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792CFACB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4762CB90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056456D1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7C1AB837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0C61945C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0FEF768D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uk-UA"/>
        </w:rPr>
      </w:pPr>
    </w:p>
    <w:p w14:paraId="2A406E2A" w14:textId="1685392F" w:rsidR="004641AD" w:rsidRDefault="00000000">
      <w:pPr>
        <w:spacing w:after="120"/>
      </w:pPr>
      <w:proofErr w:type="spellStart"/>
      <w:r>
        <w:rPr>
          <w:rFonts w:ascii="Times New Roman" w:eastAsia="Times New Roman" w:hAnsi="Times New Roman"/>
          <w:b/>
          <w:sz w:val="24"/>
        </w:rPr>
        <w:lastRenderedPageBreak/>
        <w:t>Крок</w:t>
      </w:r>
      <w:proofErr w:type="spellEnd"/>
      <w:r>
        <w:rPr>
          <w:rFonts w:ascii="Times New Roman" w:eastAsia="Times New Roman" w:hAnsi="Times New Roman"/>
          <w:b/>
          <w:sz w:val="24"/>
        </w:rPr>
        <w:t xml:space="preserve"> 4. Фрагмент коду</w:t>
      </w:r>
    </w:p>
    <w:p w14:paraId="186E1248" w14:textId="7C961D35" w:rsidR="004641AD" w:rsidRDefault="000921B7">
      <w:pPr>
        <w:rPr>
          <w:lang w:val="uk-UA"/>
        </w:rPr>
      </w:pPr>
      <w:r w:rsidRPr="000921B7">
        <w:drawing>
          <wp:inline distT="0" distB="0" distL="0" distR="0" wp14:anchorId="25EB7477" wp14:editId="46015DE7">
            <wp:extent cx="6332855" cy="741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F1B0" w14:textId="77777777" w:rsidR="000921B7" w:rsidRDefault="000921B7">
      <w:pPr>
        <w:rPr>
          <w:lang w:val="uk-UA"/>
        </w:rPr>
      </w:pPr>
    </w:p>
    <w:p w14:paraId="17A9A7C0" w14:textId="3816A567" w:rsidR="000921B7" w:rsidRPr="000921B7" w:rsidRDefault="000921B7">
      <w:pPr>
        <w:rPr>
          <w:lang w:val="uk-UA"/>
        </w:rPr>
      </w:pPr>
      <w:r w:rsidRPr="000921B7">
        <w:rPr>
          <w:lang w:val="uk-UA"/>
        </w:rPr>
        <w:lastRenderedPageBreak/>
        <w:drawing>
          <wp:inline distT="0" distB="0" distL="0" distR="0" wp14:anchorId="57D42EF1" wp14:editId="68697ADD">
            <wp:extent cx="6332855" cy="78524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785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FDCD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0EB3D2BF" w14:textId="77777777" w:rsidR="000921B7" w:rsidRDefault="000921B7">
      <w:pPr>
        <w:spacing w:after="120"/>
        <w:rPr>
          <w:rFonts w:ascii="Times New Roman" w:eastAsia="Times New Roman" w:hAnsi="Times New Roman"/>
          <w:b/>
          <w:sz w:val="24"/>
          <w:lang w:val="ru-RU"/>
        </w:rPr>
      </w:pPr>
    </w:p>
    <w:p w14:paraId="51C0017D" w14:textId="6D9881AE" w:rsidR="004641AD" w:rsidRPr="00BB6A7D" w:rsidRDefault="00000000">
      <w:pPr>
        <w:spacing w:after="120"/>
        <w:rPr>
          <w:lang w:val="ru-RU"/>
        </w:rPr>
      </w:pPr>
      <w:r w:rsidRPr="00BB6A7D">
        <w:rPr>
          <w:rFonts w:ascii="Times New Roman" w:eastAsia="Times New Roman" w:hAnsi="Times New Roman"/>
          <w:b/>
          <w:sz w:val="24"/>
          <w:lang w:val="ru-RU"/>
        </w:rPr>
        <w:lastRenderedPageBreak/>
        <w:t xml:space="preserve">Крок 5.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Додаткове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— </w:t>
      </w:r>
      <w:proofErr w:type="spellStart"/>
      <w:r w:rsidRPr="00BB6A7D">
        <w:rPr>
          <w:rFonts w:ascii="Times New Roman" w:eastAsia="Times New Roman" w:hAnsi="Times New Roman"/>
          <w:b/>
          <w:sz w:val="24"/>
          <w:lang w:val="ru-RU"/>
        </w:rPr>
        <w:t>книжковий</w:t>
      </w:r>
      <w:proofErr w:type="spellEnd"/>
      <w:r w:rsidRPr="00BB6A7D">
        <w:rPr>
          <w:rFonts w:ascii="Times New Roman" w:eastAsia="Times New Roman" w:hAnsi="Times New Roman"/>
          <w:b/>
          <w:sz w:val="24"/>
          <w:lang w:val="ru-RU"/>
        </w:rPr>
        <w:t xml:space="preserve"> шифр (номер слова)</w:t>
      </w:r>
    </w:p>
    <w:p w14:paraId="76E7BBB2" w14:textId="238441DA" w:rsidR="004641AD" w:rsidRDefault="000921B7">
      <w:r w:rsidRPr="000921B7">
        <w:drawing>
          <wp:inline distT="0" distB="0" distL="0" distR="0" wp14:anchorId="23DEFD19" wp14:editId="0A11F636">
            <wp:extent cx="6332855" cy="5037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8FA7" w14:textId="77777777" w:rsidR="004641AD" w:rsidRPr="00BB6A7D" w:rsidRDefault="00000000">
      <w:pPr>
        <w:jc w:val="center"/>
        <w:rPr>
          <w:lang w:val="ru-RU"/>
        </w:rPr>
      </w:pPr>
      <w:r w:rsidRPr="00BB6A7D">
        <w:rPr>
          <w:rFonts w:ascii="Times New Roman" w:eastAsia="Times New Roman" w:hAnsi="Times New Roman"/>
          <w:b/>
          <w:sz w:val="28"/>
          <w:lang w:val="ru-RU"/>
        </w:rPr>
        <w:t xml:space="preserve">5. </w:t>
      </w:r>
      <w:proofErr w:type="spellStart"/>
      <w:r w:rsidRPr="00BB6A7D">
        <w:rPr>
          <w:rFonts w:ascii="Times New Roman" w:eastAsia="Times New Roman" w:hAnsi="Times New Roman"/>
          <w:b/>
          <w:sz w:val="28"/>
          <w:lang w:val="ru-RU"/>
        </w:rPr>
        <w:t>Висновки</w:t>
      </w:r>
      <w:proofErr w:type="spellEnd"/>
    </w:p>
    <w:p w14:paraId="504BDA66" w14:textId="77777777" w:rsidR="004641AD" w:rsidRPr="00BB6A7D" w:rsidRDefault="00000000">
      <w:pPr>
        <w:spacing w:after="120"/>
        <w:rPr>
          <w:lang w:val="ru-RU"/>
        </w:rPr>
      </w:pP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Реалізовано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віршований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шифр з таблицею-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ключем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і форматом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коди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рядок/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стовпець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, а також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додатковий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книжковий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варіант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за номером слова.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Інтерфейс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підтримує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файли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,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друк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і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відомості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 xml:space="preserve"> про </w:t>
      </w:r>
      <w:proofErr w:type="spellStart"/>
      <w:r w:rsidRPr="00BB6A7D">
        <w:rPr>
          <w:rFonts w:ascii="Times New Roman" w:eastAsia="Times New Roman" w:hAnsi="Times New Roman"/>
          <w:sz w:val="24"/>
          <w:lang w:val="ru-RU"/>
        </w:rPr>
        <w:t>розробника</w:t>
      </w:r>
      <w:proofErr w:type="spellEnd"/>
      <w:r w:rsidRPr="00BB6A7D">
        <w:rPr>
          <w:rFonts w:ascii="Times New Roman" w:eastAsia="Times New Roman" w:hAnsi="Times New Roman"/>
          <w:sz w:val="24"/>
          <w:lang w:val="ru-RU"/>
        </w:rPr>
        <w:t>.</w:t>
      </w:r>
    </w:p>
    <w:sectPr w:rsidR="004641AD" w:rsidRPr="00BB6A7D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389405">
    <w:abstractNumId w:val="8"/>
  </w:num>
  <w:num w:numId="2" w16cid:durableId="1869902862">
    <w:abstractNumId w:val="6"/>
  </w:num>
  <w:num w:numId="3" w16cid:durableId="364528471">
    <w:abstractNumId w:val="5"/>
  </w:num>
  <w:num w:numId="4" w16cid:durableId="383064504">
    <w:abstractNumId w:val="4"/>
  </w:num>
  <w:num w:numId="5" w16cid:durableId="1561095351">
    <w:abstractNumId w:val="7"/>
  </w:num>
  <w:num w:numId="6" w16cid:durableId="403601461">
    <w:abstractNumId w:val="3"/>
  </w:num>
  <w:num w:numId="7" w16cid:durableId="68814420">
    <w:abstractNumId w:val="2"/>
  </w:num>
  <w:num w:numId="8" w16cid:durableId="1647472082">
    <w:abstractNumId w:val="1"/>
  </w:num>
  <w:num w:numId="9" w16cid:durableId="622544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21B7"/>
    <w:rsid w:val="0015074B"/>
    <w:rsid w:val="00282598"/>
    <w:rsid w:val="0029639D"/>
    <w:rsid w:val="00326F90"/>
    <w:rsid w:val="004641AD"/>
    <w:rsid w:val="00AA1D8D"/>
    <w:rsid w:val="00B47730"/>
    <w:rsid w:val="00BB3551"/>
    <w:rsid w:val="00BB6A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62AFC7"/>
  <w14:defaultImageDpi w14:val="300"/>
  <w15:docId w15:val="{E96D44F0-15F9-4AD2-8584-FC173A54D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45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4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Snake</cp:lastModifiedBy>
  <cp:revision>2</cp:revision>
  <dcterms:created xsi:type="dcterms:W3CDTF">2026-10-03T10:49:00Z</dcterms:created>
  <dcterms:modified xsi:type="dcterms:W3CDTF">2026-10-03T10:49:00Z</dcterms:modified>
  <cp:category/>
</cp:coreProperties>
</file>