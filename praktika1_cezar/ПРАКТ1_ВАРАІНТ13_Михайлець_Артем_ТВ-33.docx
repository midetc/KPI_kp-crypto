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22C48" w14:textId="77777777" w:rsidR="00027819" w:rsidRDefault="00000000">
      <w:pPr>
        <w:jc w:val="center"/>
      </w:pPr>
      <w:r>
        <w:rPr>
          <w:rFonts w:ascii="Times New Roman" w:eastAsia="Times New Roman" w:hAnsi="Times New Roman"/>
          <w:b/>
          <w:sz w:val="24"/>
        </w:rPr>
        <w:t>НАЦІОНАЛЬНИЙ ТЕХНІЧНИЙ УНІВЕРСИТЕТ УКРАЇНИ</w:t>
      </w:r>
    </w:p>
    <w:p w14:paraId="2359BC78" w14:textId="77777777" w:rsidR="00027819" w:rsidRDefault="00000000">
      <w:pPr>
        <w:jc w:val="center"/>
      </w:pPr>
      <w:r>
        <w:rPr>
          <w:rFonts w:ascii="Times New Roman" w:eastAsia="Times New Roman" w:hAnsi="Times New Roman"/>
          <w:b/>
          <w:sz w:val="24"/>
        </w:rPr>
        <w:t>«КИЇВСЬКИЙ ПОЛІТЕХНІЧНИЙ ІНСТИТУТ імені ІГОРЯ СІКОРСЬКОГО»</w:t>
      </w:r>
    </w:p>
    <w:p w14:paraId="44A01A2A" w14:textId="77777777" w:rsidR="00027819" w:rsidRPr="00C53CB2" w:rsidRDefault="00000000">
      <w:pPr>
        <w:jc w:val="center"/>
        <w:rPr>
          <w:color w:val="000000" w:themeColor="text1"/>
          <w:lang w:val="ru-RU"/>
        </w:rPr>
      </w:pPr>
      <w:proofErr w:type="spellStart"/>
      <w:r w:rsidRPr="00C53CB2">
        <w:rPr>
          <w:rFonts w:ascii="Times New Roman" w:eastAsia="Times New Roman" w:hAnsi="Times New Roman"/>
          <w:b/>
          <w:color w:val="000000" w:themeColor="text1"/>
          <w:sz w:val="24"/>
          <w:lang w:val="ru-RU"/>
        </w:rPr>
        <w:t>Дисципліна</w:t>
      </w:r>
      <w:proofErr w:type="spellEnd"/>
      <w:r w:rsidRPr="00C53CB2">
        <w:rPr>
          <w:rFonts w:ascii="Times New Roman" w:eastAsia="Times New Roman" w:hAnsi="Times New Roman"/>
          <w:b/>
          <w:color w:val="000000" w:themeColor="text1"/>
          <w:sz w:val="24"/>
          <w:lang w:val="ru-RU"/>
        </w:rPr>
        <w:t xml:space="preserve">: </w:t>
      </w:r>
      <w:proofErr w:type="spellStart"/>
      <w:r w:rsidRPr="00C53CB2">
        <w:rPr>
          <w:rFonts w:ascii="Times New Roman" w:eastAsia="Times New Roman" w:hAnsi="Times New Roman"/>
          <w:b/>
          <w:color w:val="000000" w:themeColor="text1"/>
          <w:sz w:val="24"/>
          <w:lang w:val="ru-RU"/>
        </w:rPr>
        <w:t>Безпека</w:t>
      </w:r>
      <w:proofErr w:type="spellEnd"/>
      <w:r w:rsidRPr="00C53CB2">
        <w:rPr>
          <w:rFonts w:ascii="Times New Roman" w:eastAsia="Times New Roman" w:hAnsi="Times New Roman"/>
          <w:b/>
          <w:color w:val="000000" w:themeColor="text1"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b/>
          <w:color w:val="000000" w:themeColor="text1"/>
          <w:sz w:val="24"/>
          <w:lang w:val="ru-RU"/>
        </w:rPr>
        <w:t>інформаційних</w:t>
      </w:r>
      <w:proofErr w:type="spellEnd"/>
      <w:r w:rsidRPr="00C53CB2">
        <w:rPr>
          <w:rFonts w:ascii="Times New Roman" w:eastAsia="Times New Roman" w:hAnsi="Times New Roman"/>
          <w:b/>
          <w:color w:val="000000" w:themeColor="text1"/>
          <w:sz w:val="24"/>
          <w:lang w:val="ru-RU"/>
        </w:rPr>
        <w:t xml:space="preserve"> систем</w:t>
      </w:r>
    </w:p>
    <w:p w14:paraId="4D189D8A" w14:textId="77777777" w:rsidR="00027819" w:rsidRPr="00C53CB2" w:rsidRDefault="00027819">
      <w:pPr>
        <w:rPr>
          <w:lang w:val="ru-RU"/>
        </w:rPr>
      </w:pPr>
    </w:p>
    <w:p w14:paraId="4460A0A2" w14:textId="77777777" w:rsidR="00027819" w:rsidRPr="00C53CB2" w:rsidRDefault="00000000">
      <w:pPr>
        <w:jc w:val="center"/>
        <w:rPr>
          <w:lang w:val="ru-RU"/>
        </w:rPr>
      </w:pPr>
      <w:r w:rsidRPr="00C53CB2">
        <w:rPr>
          <w:rFonts w:ascii="Times New Roman" w:eastAsia="Times New Roman" w:hAnsi="Times New Roman"/>
          <w:b/>
          <w:sz w:val="32"/>
          <w:lang w:val="ru-RU"/>
        </w:rPr>
        <w:t>ЗВІТ</w:t>
      </w:r>
    </w:p>
    <w:p w14:paraId="49FF3719" w14:textId="77777777" w:rsidR="00027819" w:rsidRPr="00C53CB2" w:rsidRDefault="00000000">
      <w:pPr>
        <w:jc w:val="center"/>
        <w:rPr>
          <w:lang w:val="ru-RU"/>
        </w:rPr>
      </w:pPr>
      <w:r w:rsidRPr="00C53CB2">
        <w:rPr>
          <w:rFonts w:ascii="Times New Roman" w:eastAsia="Times New Roman" w:hAnsi="Times New Roman"/>
          <w:b/>
          <w:sz w:val="28"/>
          <w:lang w:val="ru-RU"/>
        </w:rPr>
        <w:t xml:space="preserve">до </w:t>
      </w:r>
      <w:proofErr w:type="spellStart"/>
      <w:r w:rsidRPr="00C53CB2">
        <w:rPr>
          <w:rFonts w:ascii="Times New Roman" w:eastAsia="Times New Roman" w:hAnsi="Times New Roman"/>
          <w:b/>
          <w:sz w:val="28"/>
          <w:lang w:val="ru-RU"/>
        </w:rPr>
        <w:t>комп'ютерного</w:t>
      </w:r>
      <w:proofErr w:type="spellEnd"/>
      <w:r w:rsidRPr="00C53CB2">
        <w:rPr>
          <w:rFonts w:ascii="Times New Roman" w:eastAsia="Times New Roman" w:hAnsi="Times New Roman"/>
          <w:b/>
          <w:sz w:val="28"/>
          <w:lang w:val="ru-RU"/>
        </w:rPr>
        <w:t xml:space="preserve"> практикуму №1</w:t>
      </w:r>
    </w:p>
    <w:p w14:paraId="5EF1A886" w14:textId="77777777" w:rsidR="00027819" w:rsidRPr="00C53CB2" w:rsidRDefault="00000000">
      <w:pPr>
        <w:jc w:val="center"/>
        <w:rPr>
          <w:lang w:val="ru-RU"/>
        </w:rPr>
      </w:pPr>
      <w:r w:rsidRPr="00C53CB2">
        <w:rPr>
          <w:rFonts w:ascii="Times New Roman" w:eastAsia="Times New Roman" w:hAnsi="Times New Roman"/>
          <w:b/>
          <w:sz w:val="28"/>
          <w:lang w:val="ru-RU"/>
        </w:rPr>
        <w:t>Тема: Шифр Цезаря</w:t>
      </w:r>
    </w:p>
    <w:p w14:paraId="77DB12D7" w14:textId="77777777" w:rsidR="00027819" w:rsidRPr="00C53CB2" w:rsidRDefault="00027819">
      <w:pPr>
        <w:rPr>
          <w:lang w:val="ru-RU"/>
        </w:rPr>
      </w:pPr>
    </w:p>
    <w:p w14:paraId="2A6EAD1B" w14:textId="77777777" w:rsidR="00027819" w:rsidRPr="00C53CB2" w:rsidRDefault="00000000">
      <w:pPr>
        <w:spacing w:after="120"/>
        <w:rPr>
          <w:lang w:val="ru-RU"/>
        </w:rPr>
      </w:pPr>
      <w:r w:rsidRPr="00C53CB2">
        <w:rPr>
          <w:rFonts w:ascii="Times New Roman" w:eastAsia="Times New Roman" w:hAnsi="Times New Roman"/>
          <w:sz w:val="24"/>
          <w:lang w:val="ru-RU"/>
        </w:rPr>
        <w:t xml:space="preserve">Студент: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Михайлець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Артем Миколайович</w:t>
      </w:r>
    </w:p>
    <w:p w14:paraId="72F3A6F8" w14:textId="77777777" w:rsidR="00027819" w:rsidRPr="00C53CB2" w:rsidRDefault="00000000">
      <w:pPr>
        <w:spacing w:after="120"/>
        <w:rPr>
          <w:lang w:val="ru-RU"/>
        </w:rPr>
      </w:pP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Група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>: ТВ-33</w:t>
      </w:r>
    </w:p>
    <w:p w14:paraId="085960D9" w14:textId="77777777" w:rsidR="00027819" w:rsidRPr="00C53CB2" w:rsidRDefault="00000000">
      <w:pPr>
        <w:spacing w:after="120"/>
        <w:rPr>
          <w:lang w:val="ru-RU"/>
        </w:rPr>
      </w:pPr>
      <w:r w:rsidRPr="00C53CB2">
        <w:rPr>
          <w:rFonts w:ascii="Times New Roman" w:eastAsia="Times New Roman" w:hAnsi="Times New Roman"/>
          <w:sz w:val="24"/>
          <w:lang w:val="ru-RU"/>
        </w:rPr>
        <w:t xml:space="preserve">Номер </w:t>
      </w:r>
      <w:proofErr w:type="gramStart"/>
      <w:r w:rsidRPr="00C53CB2">
        <w:rPr>
          <w:rFonts w:ascii="Times New Roman" w:eastAsia="Times New Roman" w:hAnsi="Times New Roman"/>
          <w:sz w:val="24"/>
          <w:lang w:val="ru-RU"/>
        </w:rPr>
        <w:t>у списку</w:t>
      </w:r>
      <w:proofErr w:type="gram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групи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(ключ): 13</w:t>
      </w:r>
    </w:p>
    <w:p w14:paraId="67E515E8" w14:textId="3020B4BB" w:rsidR="00027819" w:rsidRPr="00C53CB2" w:rsidRDefault="00000000">
      <w:pPr>
        <w:spacing w:after="120"/>
        <w:rPr>
          <w:lang w:val="ru-RU"/>
        </w:rPr>
      </w:pP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Викладач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: </w:t>
      </w:r>
      <w:proofErr w:type="spellStart"/>
      <w:r w:rsidR="00C53CB2" w:rsidRPr="00C53CB2">
        <w:rPr>
          <w:rFonts w:ascii="Times New Roman" w:eastAsia="Times New Roman" w:hAnsi="Times New Roman"/>
          <w:sz w:val="24"/>
        </w:rPr>
        <w:t>Гаврилко</w:t>
      </w:r>
      <w:proofErr w:type="spellEnd"/>
      <w:r w:rsidR="00C53CB2" w:rsidRPr="00C53CB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C53CB2" w:rsidRPr="00C53CB2">
        <w:rPr>
          <w:rFonts w:ascii="Times New Roman" w:eastAsia="Times New Roman" w:hAnsi="Times New Roman"/>
          <w:sz w:val="24"/>
        </w:rPr>
        <w:t>Євген</w:t>
      </w:r>
      <w:proofErr w:type="spellEnd"/>
      <w:r w:rsidR="00C53CB2" w:rsidRPr="00C53CB2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C53CB2" w:rsidRPr="00C53CB2">
        <w:rPr>
          <w:rFonts w:ascii="Times New Roman" w:eastAsia="Times New Roman" w:hAnsi="Times New Roman"/>
          <w:sz w:val="24"/>
        </w:rPr>
        <w:t>Володимирович</w:t>
      </w:r>
      <w:proofErr w:type="spellEnd"/>
    </w:p>
    <w:p w14:paraId="5A866482" w14:textId="77777777" w:rsidR="00027819" w:rsidRPr="00C53CB2" w:rsidRDefault="00000000">
      <w:pPr>
        <w:spacing w:after="120"/>
        <w:rPr>
          <w:lang w:val="ru-RU"/>
        </w:rPr>
      </w:pPr>
      <w:r w:rsidRPr="00C53CB2">
        <w:rPr>
          <w:rFonts w:ascii="Times New Roman" w:eastAsia="Times New Roman" w:hAnsi="Times New Roman"/>
          <w:sz w:val="24"/>
          <w:lang w:val="ru-RU"/>
        </w:rPr>
        <w:t xml:space="preserve">м.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Київ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>, 2026 р.</w:t>
      </w:r>
    </w:p>
    <w:p w14:paraId="6C635644" w14:textId="77777777" w:rsidR="00C53CB2" w:rsidRPr="00C53CB2" w:rsidRDefault="00C53CB2" w:rsidP="00C53CB2">
      <w:pPr>
        <w:spacing w:after="120"/>
        <w:rPr>
          <w:lang w:val="ru-RU"/>
        </w:rPr>
      </w:pPr>
      <w:proofErr w:type="spellStart"/>
      <w:r w:rsidRPr="00C53CB2">
        <w:rPr>
          <w:rFonts w:ascii="Times New Roman" w:eastAsia="Times New Roman" w:hAnsi="Times New Roman"/>
          <w:b/>
          <w:sz w:val="24"/>
          <w:lang w:val="ru-RU"/>
        </w:rPr>
        <w:t>Посилання</w:t>
      </w:r>
      <w:proofErr w:type="spellEnd"/>
      <w:r w:rsidRPr="00C53CB2">
        <w:rPr>
          <w:rFonts w:ascii="Times New Roman" w:eastAsia="Times New Roman" w:hAnsi="Times New Roman"/>
          <w:b/>
          <w:sz w:val="24"/>
          <w:lang w:val="ru-RU"/>
        </w:rPr>
        <w:t xml:space="preserve"> на код (</w:t>
      </w:r>
      <w:r>
        <w:rPr>
          <w:rFonts w:ascii="Times New Roman" w:eastAsia="Times New Roman" w:hAnsi="Times New Roman"/>
          <w:b/>
          <w:sz w:val="24"/>
        </w:rPr>
        <w:t>GitHub</w:t>
      </w:r>
      <w:r w:rsidRPr="00C53CB2">
        <w:rPr>
          <w:rFonts w:ascii="Times New Roman" w:eastAsia="Times New Roman" w:hAnsi="Times New Roman"/>
          <w:b/>
          <w:sz w:val="24"/>
          <w:lang w:val="ru-RU"/>
        </w:rPr>
        <w:t>): ________________________________</w:t>
      </w:r>
    </w:p>
    <w:p w14:paraId="70CAB966" w14:textId="59C4C26B" w:rsidR="00027819" w:rsidRDefault="00027819">
      <w:pPr>
        <w:rPr>
          <w:lang w:val="ru-RU"/>
        </w:rPr>
      </w:pPr>
    </w:p>
    <w:p w14:paraId="607DFD83" w14:textId="77777777" w:rsidR="00C53CB2" w:rsidRDefault="00C53CB2">
      <w:pPr>
        <w:rPr>
          <w:lang w:val="ru-RU"/>
        </w:rPr>
      </w:pPr>
    </w:p>
    <w:p w14:paraId="518A6583" w14:textId="77777777" w:rsidR="00C53CB2" w:rsidRDefault="00C53CB2">
      <w:pPr>
        <w:rPr>
          <w:lang w:val="ru-RU"/>
        </w:rPr>
      </w:pPr>
    </w:p>
    <w:p w14:paraId="569CBBAA" w14:textId="77777777" w:rsidR="00C53CB2" w:rsidRDefault="00C53CB2">
      <w:pPr>
        <w:rPr>
          <w:lang w:val="ru-RU"/>
        </w:rPr>
      </w:pPr>
    </w:p>
    <w:p w14:paraId="66B8DFA5" w14:textId="77777777" w:rsidR="00C53CB2" w:rsidRDefault="00C53CB2">
      <w:pPr>
        <w:rPr>
          <w:lang w:val="ru-RU"/>
        </w:rPr>
      </w:pPr>
    </w:p>
    <w:p w14:paraId="148F18BD" w14:textId="77777777" w:rsidR="00C53CB2" w:rsidRDefault="00C53CB2">
      <w:pPr>
        <w:rPr>
          <w:lang w:val="ru-RU"/>
        </w:rPr>
      </w:pPr>
    </w:p>
    <w:p w14:paraId="438FB820" w14:textId="77777777" w:rsidR="00C53CB2" w:rsidRDefault="00C53CB2">
      <w:pPr>
        <w:rPr>
          <w:lang w:val="ru-RU"/>
        </w:rPr>
      </w:pPr>
    </w:p>
    <w:p w14:paraId="7CDA99BA" w14:textId="77777777" w:rsidR="00C53CB2" w:rsidRDefault="00C53CB2">
      <w:pPr>
        <w:rPr>
          <w:lang w:val="ru-RU"/>
        </w:rPr>
      </w:pPr>
    </w:p>
    <w:p w14:paraId="1C9A9755" w14:textId="77777777" w:rsidR="00C53CB2" w:rsidRDefault="00C53CB2">
      <w:pPr>
        <w:rPr>
          <w:lang w:val="ru-RU"/>
        </w:rPr>
      </w:pPr>
    </w:p>
    <w:p w14:paraId="7D23AD93" w14:textId="77777777" w:rsidR="00C53CB2" w:rsidRDefault="00C53CB2">
      <w:pPr>
        <w:rPr>
          <w:lang w:val="ru-RU"/>
        </w:rPr>
      </w:pPr>
    </w:p>
    <w:p w14:paraId="565E1823" w14:textId="77777777" w:rsidR="00C53CB2" w:rsidRDefault="00C53CB2">
      <w:pPr>
        <w:rPr>
          <w:lang w:val="ru-RU"/>
        </w:rPr>
      </w:pPr>
    </w:p>
    <w:p w14:paraId="53785FBE" w14:textId="77777777" w:rsidR="00C53CB2" w:rsidRDefault="00C53CB2">
      <w:pPr>
        <w:rPr>
          <w:lang w:val="ru-RU"/>
        </w:rPr>
      </w:pPr>
    </w:p>
    <w:p w14:paraId="66EDAF55" w14:textId="77777777" w:rsidR="00C53CB2" w:rsidRPr="00C53CB2" w:rsidRDefault="00C53CB2">
      <w:pPr>
        <w:rPr>
          <w:lang w:val="ru-RU"/>
        </w:rPr>
      </w:pPr>
    </w:p>
    <w:p w14:paraId="2C3766A8" w14:textId="77777777" w:rsidR="00027819" w:rsidRPr="00C53CB2" w:rsidRDefault="00000000">
      <w:pPr>
        <w:jc w:val="center"/>
        <w:rPr>
          <w:lang w:val="ru-RU"/>
        </w:rPr>
      </w:pPr>
      <w:r w:rsidRPr="00C53CB2">
        <w:rPr>
          <w:rFonts w:ascii="Times New Roman" w:eastAsia="Times New Roman" w:hAnsi="Times New Roman"/>
          <w:b/>
          <w:sz w:val="28"/>
          <w:lang w:val="ru-RU"/>
        </w:rPr>
        <w:lastRenderedPageBreak/>
        <w:t xml:space="preserve">1. Мета </w:t>
      </w:r>
      <w:proofErr w:type="spellStart"/>
      <w:r w:rsidRPr="00C53CB2">
        <w:rPr>
          <w:rFonts w:ascii="Times New Roman" w:eastAsia="Times New Roman" w:hAnsi="Times New Roman"/>
          <w:b/>
          <w:sz w:val="28"/>
          <w:lang w:val="ru-RU"/>
        </w:rPr>
        <w:t>роботи</w:t>
      </w:r>
      <w:proofErr w:type="spellEnd"/>
    </w:p>
    <w:p w14:paraId="646A0462" w14:textId="77777777" w:rsidR="00027819" w:rsidRPr="00C53CB2" w:rsidRDefault="00000000">
      <w:pPr>
        <w:spacing w:after="120"/>
        <w:rPr>
          <w:lang w:val="ru-RU"/>
        </w:rPr>
      </w:pP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Розробити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криптосистему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симетричного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шифрування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на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основі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шифру Цезаря з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графічним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інтерфейсом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,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валідацією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ключа та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даних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,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шифруванням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>/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розшифруванням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українською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та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англійською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мовами.</w:t>
      </w:r>
    </w:p>
    <w:p w14:paraId="52371D22" w14:textId="77777777" w:rsidR="00027819" w:rsidRPr="00C53CB2" w:rsidRDefault="00000000">
      <w:pPr>
        <w:jc w:val="center"/>
        <w:rPr>
          <w:lang w:val="ru-RU"/>
        </w:rPr>
      </w:pPr>
      <w:r w:rsidRPr="00C53CB2">
        <w:rPr>
          <w:rFonts w:ascii="Times New Roman" w:eastAsia="Times New Roman" w:hAnsi="Times New Roman"/>
          <w:b/>
          <w:sz w:val="28"/>
          <w:lang w:val="ru-RU"/>
        </w:rPr>
        <w:t xml:space="preserve">2. </w:t>
      </w:r>
      <w:proofErr w:type="spellStart"/>
      <w:r w:rsidRPr="00C53CB2">
        <w:rPr>
          <w:rFonts w:ascii="Times New Roman" w:eastAsia="Times New Roman" w:hAnsi="Times New Roman"/>
          <w:b/>
          <w:sz w:val="28"/>
          <w:lang w:val="ru-RU"/>
        </w:rPr>
        <w:t>Короткі</w:t>
      </w:r>
      <w:proofErr w:type="spellEnd"/>
      <w:r w:rsidRPr="00C53CB2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b/>
          <w:sz w:val="28"/>
          <w:lang w:val="ru-RU"/>
        </w:rPr>
        <w:t>теоретичні</w:t>
      </w:r>
      <w:proofErr w:type="spellEnd"/>
      <w:r w:rsidRPr="00C53CB2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b/>
          <w:sz w:val="28"/>
          <w:lang w:val="ru-RU"/>
        </w:rPr>
        <w:t>відомості</w:t>
      </w:r>
      <w:proofErr w:type="spellEnd"/>
    </w:p>
    <w:p w14:paraId="27659305" w14:textId="77777777" w:rsidR="00027819" w:rsidRPr="00C53CB2" w:rsidRDefault="00000000">
      <w:pPr>
        <w:spacing w:after="120"/>
        <w:rPr>
          <w:lang w:val="ru-RU"/>
        </w:rPr>
      </w:pPr>
      <w:r w:rsidRPr="00C53CB2">
        <w:rPr>
          <w:rFonts w:ascii="Times New Roman" w:eastAsia="Times New Roman" w:hAnsi="Times New Roman"/>
          <w:sz w:val="24"/>
          <w:lang w:val="ru-RU"/>
        </w:rPr>
        <w:t xml:space="preserve">Шифр Цезаря —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підстановка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, у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якій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кожен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символ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зсувається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на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фіксовану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кількість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позицій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k</w:t>
      </w:r>
      <w:r w:rsidRPr="00C53CB2">
        <w:rPr>
          <w:rFonts w:ascii="Times New Roman" w:eastAsia="Times New Roman" w:hAnsi="Times New Roman"/>
          <w:sz w:val="24"/>
          <w:lang w:val="ru-RU"/>
        </w:rPr>
        <w:t xml:space="preserve"> в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алфавіті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потужності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n</w:t>
      </w:r>
      <w:r w:rsidRPr="00C53CB2">
        <w:rPr>
          <w:rFonts w:ascii="Times New Roman" w:eastAsia="Times New Roman" w:hAnsi="Times New Roman"/>
          <w:sz w:val="24"/>
          <w:lang w:val="ru-RU"/>
        </w:rPr>
        <w:t>:</w:t>
      </w:r>
    </w:p>
    <w:p w14:paraId="7EC5EF58" w14:textId="77777777" w:rsidR="00027819" w:rsidRDefault="00000000">
      <w:pPr>
        <w:spacing w:after="120"/>
      </w:pPr>
      <w:r>
        <w:rPr>
          <w:rFonts w:ascii="Times New Roman" w:eastAsia="Times New Roman" w:hAnsi="Times New Roman"/>
          <w:b/>
          <w:sz w:val="24"/>
        </w:rPr>
        <w:t>y = (x + k) mod n</w:t>
      </w:r>
    </w:p>
    <w:p w14:paraId="0A7BFC95" w14:textId="77777777" w:rsidR="00027819" w:rsidRDefault="00000000">
      <w:pPr>
        <w:spacing w:after="120"/>
      </w:pPr>
      <w:r>
        <w:rPr>
          <w:rFonts w:ascii="Times New Roman" w:eastAsia="Times New Roman" w:hAnsi="Times New Roman"/>
          <w:b/>
          <w:sz w:val="24"/>
        </w:rPr>
        <w:t>x = (y + n − (k mod n)) mod n</w:t>
      </w:r>
    </w:p>
    <w:p w14:paraId="51958C1C" w14:textId="77777777" w:rsidR="00027819" w:rsidRPr="00C53CB2" w:rsidRDefault="00000000">
      <w:pPr>
        <w:spacing w:after="120"/>
        <w:rPr>
          <w:lang w:val="ru-RU"/>
        </w:rPr>
      </w:pPr>
      <w:r w:rsidRPr="00C53CB2">
        <w:rPr>
          <w:rFonts w:ascii="Times New Roman" w:eastAsia="Times New Roman" w:hAnsi="Times New Roman"/>
          <w:sz w:val="24"/>
          <w:lang w:val="ru-RU"/>
        </w:rPr>
        <w:t xml:space="preserve">У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програмі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використано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український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алфавіт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(33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літери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, з ґ) та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англійський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(26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літер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).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Символи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поза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алфавітом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(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пробіли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,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розділові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знаки) не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змінюються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>.</w:t>
      </w:r>
    </w:p>
    <w:p w14:paraId="712CFFE9" w14:textId="77777777" w:rsidR="00027819" w:rsidRPr="00C53CB2" w:rsidRDefault="00000000">
      <w:pPr>
        <w:jc w:val="center"/>
        <w:rPr>
          <w:lang w:val="ru-RU"/>
        </w:rPr>
      </w:pPr>
      <w:r w:rsidRPr="00C53CB2">
        <w:rPr>
          <w:rFonts w:ascii="Times New Roman" w:eastAsia="Times New Roman" w:hAnsi="Times New Roman"/>
          <w:b/>
          <w:sz w:val="28"/>
          <w:lang w:val="ru-RU"/>
        </w:rPr>
        <w:t xml:space="preserve">3. </w:t>
      </w:r>
      <w:proofErr w:type="spellStart"/>
      <w:r w:rsidRPr="00C53CB2">
        <w:rPr>
          <w:rFonts w:ascii="Times New Roman" w:eastAsia="Times New Roman" w:hAnsi="Times New Roman"/>
          <w:b/>
          <w:sz w:val="28"/>
          <w:lang w:val="ru-RU"/>
        </w:rPr>
        <w:t>Хід</w:t>
      </w:r>
      <w:proofErr w:type="spellEnd"/>
      <w:r w:rsidRPr="00C53CB2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b/>
          <w:sz w:val="28"/>
          <w:lang w:val="ru-RU"/>
        </w:rPr>
        <w:t>виконання</w:t>
      </w:r>
      <w:proofErr w:type="spellEnd"/>
    </w:p>
    <w:p w14:paraId="66628381" w14:textId="77777777" w:rsidR="00027819" w:rsidRPr="00C53CB2" w:rsidRDefault="00000000">
      <w:pPr>
        <w:spacing w:after="120"/>
        <w:rPr>
          <w:lang w:val="ru-RU"/>
        </w:rPr>
      </w:pPr>
      <w:r w:rsidRPr="00C53CB2">
        <w:rPr>
          <w:rFonts w:ascii="Times New Roman" w:eastAsia="Times New Roman" w:hAnsi="Times New Roman"/>
          <w:b/>
          <w:sz w:val="24"/>
          <w:lang w:val="ru-RU"/>
        </w:rPr>
        <w:t xml:space="preserve">3.1. </w:t>
      </w:r>
      <w:proofErr w:type="spellStart"/>
      <w:r w:rsidRPr="00C53CB2">
        <w:rPr>
          <w:rFonts w:ascii="Times New Roman" w:eastAsia="Times New Roman" w:hAnsi="Times New Roman"/>
          <w:b/>
          <w:sz w:val="24"/>
          <w:lang w:val="ru-RU"/>
        </w:rPr>
        <w:t>Інтерфейс</w:t>
      </w:r>
      <w:proofErr w:type="spellEnd"/>
      <w:r w:rsidRPr="00C53CB2">
        <w:rPr>
          <w:rFonts w:ascii="Times New Roman" w:eastAsia="Times New Roman" w:hAnsi="Times New Roman"/>
          <w:b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b/>
          <w:sz w:val="24"/>
          <w:lang w:val="ru-RU"/>
        </w:rPr>
        <w:t>програми</w:t>
      </w:r>
      <w:proofErr w:type="spellEnd"/>
    </w:p>
    <w:p w14:paraId="6C5BE16C" w14:textId="77777777" w:rsidR="00027819" w:rsidRPr="00C53CB2" w:rsidRDefault="00000000">
      <w:pPr>
        <w:spacing w:after="120"/>
        <w:rPr>
          <w:lang w:val="ru-RU"/>
        </w:rPr>
      </w:pP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Реалізовано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меню та панель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інструментів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: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створення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>/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відкриття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>/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збереження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>/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друк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файлів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,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шифрування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і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розшифрування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,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відомості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про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розробника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,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вихід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.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Передбачено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атаку грубою силою та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шифрування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бінарних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файлів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(по байтах, </w:t>
      </w:r>
      <w:r>
        <w:rPr>
          <w:rFonts w:ascii="Times New Roman" w:eastAsia="Times New Roman" w:hAnsi="Times New Roman"/>
          <w:sz w:val="24"/>
        </w:rPr>
        <w:t>mod</w:t>
      </w:r>
      <w:r w:rsidRPr="00C53CB2">
        <w:rPr>
          <w:rFonts w:ascii="Times New Roman" w:eastAsia="Times New Roman" w:hAnsi="Times New Roman"/>
          <w:sz w:val="24"/>
          <w:lang w:val="ru-RU"/>
        </w:rPr>
        <w:t xml:space="preserve"> 256).</w:t>
      </w:r>
    </w:p>
    <w:p w14:paraId="1BE3EC37" w14:textId="77777777" w:rsidR="00027819" w:rsidRPr="00C53CB2" w:rsidRDefault="00000000">
      <w:pPr>
        <w:spacing w:after="120"/>
        <w:rPr>
          <w:lang w:val="ru-RU"/>
        </w:rPr>
      </w:pPr>
      <w:r w:rsidRPr="00C53CB2">
        <w:rPr>
          <w:rFonts w:ascii="Times New Roman" w:eastAsia="Times New Roman" w:hAnsi="Times New Roman"/>
          <w:b/>
          <w:sz w:val="24"/>
          <w:lang w:val="ru-RU"/>
        </w:rPr>
        <w:t xml:space="preserve">3.2. </w:t>
      </w:r>
      <w:proofErr w:type="spellStart"/>
      <w:r w:rsidRPr="00C53CB2">
        <w:rPr>
          <w:rFonts w:ascii="Times New Roman" w:eastAsia="Times New Roman" w:hAnsi="Times New Roman"/>
          <w:b/>
          <w:sz w:val="24"/>
          <w:lang w:val="ru-RU"/>
        </w:rPr>
        <w:t>Тестовий</w:t>
      </w:r>
      <w:proofErr w:type="spellEnd"/>
      <w:r w:rsidRPr="00C53CB2">
        <w:rPr>
          <w:rFonts w:ascii="Times New Roman" w:eastAsia="Times New Roman" w:hAnsi="Times New Roman"/>
          <w:b/>
          <w:sz w:val="24"/>
          <w:lang w:val="ru-RU"/>
        </w:rPr>
        <w:t xml:space="preserve"> приклад (за номером у списку)</w:t>
      </w:r>
    </w:p>
    <w:p w14:paraId="11E9B6C0" w14:textId="77777777" w:rsidR="00027819" w:rsidRPr="00C53CB2" w:rsidRDefault="00000000">
      <w:pPr>
        <w:spacing w:after="120"/>
        <w:rPr>
          <w:lang w:val="ru-RU"/>
        </w:rPr>
      </w:pP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Відкритий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текст: "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Алфавіт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>"</w:t>
      </w:r>
    </w:p>
    <w:p w14:paraId="4E14A324" w14:textId="77777777" w:rsidR="00027819" w:rsidRPr="00C53CB2" w:rsidRDefault="00000000">
      <w:pPr>
        <w:spacing w:after="120"/>
        <w:rPr>
          <w:lang w:val="ru-RU"/>
        </w:rPr>
      </w:pPr>
      <w:r w:rsidRPr="00C53CB2">
        <w:rPr>
          <w:rFonts w:ascii="Times New Roman" w:eastAsia="Times New Roman" w:hAnsi="Times New Roman"/>
          <w:sz w:val="24"/>
          <w:lang w:val="ru-RU"/>
        </w:rPr>
        <w:t xml:space="preserve">Ключ </w:t>
      </w:r>
      <w:r>
        <w:rPr>
          <w:rFonts w:ascii="Times New Roman" w:eastAsia="Times New Roman" w:hAnsi="Times New Roman"/>
          <w:sz w:val="24"/>
        </w:rPr>
        <w:t>k</w:t>
      </w:r>
      <w:r w:rsidRPr="00C53CB2">
        <w:rPr>
          <w:rFonts w:ascii="Times New Roman" w:eastAsia="Times New Roman" w:hAnsi="Times New Roman"/>
          <w:sz w:val="24"/>
          <w:lang w:val="ru-RU"/>
        </w:rPr>
        <w:t xml:space="preserve"> = 13</w:t>
      </w:r>
    </w:p>
    <w:p w14:paraId="08C3692F" w14:textId="77777777" w:rsidR="00027819" w:rsidRPr="00C53CB2" w:rsidRDefault="00000000">
      <w:pPr>
        <w:spacing w:after="120"/>
        <w:rPr>
          <w:lang w:val="ru-RU"/>
        </w:rPr>
      </w:pP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Шифротекст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>: "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Йшґйлфв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>"</w:t>
      </w:r>
    </w:p>
    <w:p w14:paraId="4BA6E007" w14:textId="77777777" w:rsidR="00027819" w:rsidRPr="00C53CB2" w:rsidRDefault="00000000">
      <w:pPr>
        <w:spacing w:after="120"/>
        <w:rPr>
          <w:lang w:val="ru-RU"/>
        </w:rPr>
      </w:pP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Після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розшифрування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>: "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Алфавіт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>"</w:t>
      </w:r>
    </w:p>
    <w:p w14:paraId="5BED4FF9" w14:textId="77777777" w:rsidR="00027819" w:rsidRPr="00C53CB2" w:rsidRDefault="00000000">
      <w:pPr>
        <w:jc w:val="center"/>
        <w:rPr>
          <w:lang w:val="ru-RU"/>
        </w:rPr>
      </w:pPr>
      <w:r w:rsidRPr="00C53CB2">
        <w:rPr>
          <w:rFonts w:ascii="Times New Roman" w:eastAsia="Times New Roman" w:hAnsi="Times New Roman"/>
          <w:b/>
          <w:sz w:val="28"/>
          <w:lang w:val="ru-RU"/>
        </w:rPr>
        <w:t xml:space="preserve">4. </w:t>
      </w:r>
      <w:proofErr w:type="spellStart"/>
      <w:r w:rsidRPr="00C53CB2">
        <w:rPr>
          <w:rFonts w:ascii="Times New Roman" w:eastAsia="Times New Roman" w:hAnsi="Times New Roman"/>
          <w:b/>
          <w:sz w:val="28"/>
          <w:lang w:val="ru-RU"/>
        </w:rPr>
        <w:t>Результати</w:t>
      </w:r>
      <w:proofErr w:type="spellEnd"/>
      <w:r w:rsidRPr="00C53CB2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b/>
          <w:sz w:val="28"/>
          <w:lang w:val="ru-RU"/>
        </w:rPr>
        <w:t>тестування</w:t>
      </w:r>
      <w:proofErr w:type="spellEnd"/>
      <w:r w:rsidRPr="00C53CB2">
        <w:rPr>
          <w:rFonts w:ascii="Times New Roman" w:eastAsia="Times New Roman" w:hAnsi="Times New Roman"/>
          <w:b/>
          <w:sz w:val="28"/>
          <w:lang w:val="ru-RU"/>
        </w:rPr>
        <w:t xml:space="preserve"> (</w:t>
      </w:r>
      <w:proofErr w:type="spellStart"/>
      <w:r w:rsidRPr="00C53CB2">
        <w:rPr>
          <w:rFonts w:ascii="Times New Roman" w:eastAsia="Times New Roman" w:hAnsi="Times New Roman"/>
          <w:b/>
          <w:sz w:val="28"/>
          <w:lang w:val="ru-RU"/>
        </w:rPr>
        <w:t>скріншоти</w:t>
      </w:r>
      <w:proofErr w:type="spellEnd"/>
      <w:r w:rsidRPr="00C53CB2">
        <w:rPr>
          <w:rFonts w:ascii="Times New Roman" w:eastAsia="Times New Roman" w:hAnsi="Times New Roman"/>
          <w:b/>
          <w:sz w:val="28"/>
          <w:lang w:val="ru-RU"/>
        </w:rPr>
        <w:t>)</w:t>
      </w:r>
    </w:p>
    <w:p w14:paraId="3A21DEB8" w14:textId="77777777" w:rsidR="00027819" w:rsidRPr="00C53CB2" w:rsidRDefault="00000000">
      <w:pPr>
        <w:spacing w:after="120"/>
        <w:rPr>
          <w:lang w:val="ru-RU"/>
        </w:rPr>
      </w:pPr>
      <w:r w:rsidRPr="00C53CB2">
        <w:rPr>
          <w:rFonts w:ascii="Times New Roman" w:eastAsia="Times New Roman" w:hAnsi="Times New Roman"/>
          <w:b/>
          <w:sz w:val="24"/>
          <w:lang w:val="ru-RU"/>
        </w:rPr>
        <w:t xml:space="preserve">Крок 1. </w:t>
      </w:r>
      <w:proofErr w:type="spellStart"/>
      <w:r w:rsidRPr="00C53CB2">
        <w:rPr>
          <w:rFonts w:ascii="Times New Roman" w:eastAsia="Times New Roman" w:hAnsi="Times New Roman"/>
          <w:b/>
          <w:sz w:val="24"/>
          <w:lang w:val="ru-RU"/>
        </w:rPr>
        <w:t>Шифрування</w:t>
      </w:r>
      <w:proofErr w:type="spellEnd"/>
    </w:p>
    <w:p w14:paraId="237389C2" w14:textId="6216FB3D" w:rsidR="00027819" w:rsidRDefault="00C53CB2">
      <w:pPr>
        <w:rPr>
          <w:rFonts w:ascii="Times New Roman" w:eastAsia="Times New Roman" w:hAnsi="Times New Roman"/>
          <w:color w:val="C00000"/>
          <w:sz w:val="24"/>
          <w:lang w:val="ru-RU"/>
        </w:rPr>
      </w:pPr>
      <w:r w:rsidRPr="003D320D">
        <w:rPr>
          <w:b/>
          <w:sz w:val="28"/>
        </w:rPr>
        <w:lastRenderedPageBreak/>
        <w:drawing>
          <wp:inline distT="0" distB="0" distL="0" distR="0" wp14:anchorId="26B13000" wp14:editId="768B257F">
            <wp:extent cx="3609109" cy="2698477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2899" cy="27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6CCB" w14:textId="77777777" w:rsidR="00C53CB2" w:rsidRDefault="00C53CB2"/>
    <w:p w14:paraId="22789B97" w14:textId="77777777" w:rsidR="00027819" w:rsidRDefault="00000000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  <w:r>
        <w:rPr>
          <w:rFonts w:ascii="Times New Roman" w:eastAsia="Times New Roman" w:hAnsi="Times New Roman"/>
          <w:b/>
          <w:sz w:val="24"/>
        </w:rPr>
        <w:t>Крок 2. Фрагмент коду (клас CaesarCipher)</w:t>
      </w:r>
    </w:p>
    <w:p w14:paraId="155BE0EB" w14:textId="72332F94" w:rsidR="00C53CB2" w:rsidRPr="00C53CB2" w:rsidRDefault="00C53CB2">
      <w:pPr>
        <w:spacing w:after="120"/>
        <w:rPr>
          <w:lang w:val="ru-RU"/>
        </w:rPr>
      </w:pPr>
      <w:r w:rsidRPr="00C53CB2">
        <w:rPr>
          <w:lang w:val="ru-RU"/>
        </w:rPr>
        <w:lastRenderedPageBreak/>
        <w:drawing>
          <wp:inline distT="0" distB="0" distL="0" distR="0" wp14:anchorId="30B542EB" wp14:editId="57FC9043">
            <wp:extent cx="6332855" cy="72980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729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AFF8" w14:textId="7C6C4EC6" w:rsidR="00027819" w:rsidRDefault="00027819"/>
    <w:p w14:paraId="7B8B8DDE" w14:textId="77777777" w:rsidR="00027819" w:rsidRPr="00C53CB2" w:rsidRDefault="00000000">
      <w:pPr>
        <w:spacing w:after="120"/>
        <w:rPr>
          <w:lang w:val="ru-RU"/>
        </w:rPr>
      </w:pPr>
      <w:r w:rsidRPr="00C53CB2">
        <w:rPr>
          <w:rFonts w:ascii="Times New Roman" w:eastAsia="Times New Roman" w:hAnsi="Times New Roman"/>
          <w:b/>
          <w:sz w:val="24"/>
          <w:lang w:val="ru-RU"/>
        </w:rPr>
        <w:t xml:space="preserve">Крок 3. </w:t>
      </w:r>
      <w:proofErr w:type="spellStart"/>
      <w:r w:rsidRPr="00C53CB2">
        <w:rPr>
          <w:rFonts w:ascii="Times New Roman" w:eastAsia="Times New Roman" w:hAnsi="Times New Roman"/>
          <w:b/>
          <w:sz w:val="24"/>
          <w:lang w:val="ru-RU"/>
        </w:rPr>
        <w:t>Розшифрування</w:t>
      </w:r>
      <w:proofErr w:type="spellEnd"/>
    </w:p>
    <w:p w14:paraId="36E3136C" w14:textId="2236B261" w:rsidR="00027819" w:rsidRDefault="00C53CB2">
      <w:r w:rsidRPr="003D320D">
        <w:rPr>
          <w:lang w:val="ru-RU"/>
        </w:rPr>
        <w:lastRenderedPageBreak/>
        <w:drawing>
          <wp:inline distT="0" distB="0" distL="0" distR="0" wp14:anchorId="2765EEA9" wp14:editId="0C817E72">
            <wp:extent cx="5486400" cy="4104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DADE" w14:textId="77777777" w:rsidR="00027819" w:rsidRPr="00C53CB2" w:rsidRDefault="00000000">
      <w:pPr>
        <w:spacing w:after="120"/>
        <w:rPr>
          <w:lang w:val="ru-RU"/>
        </w:rPr>
      </w:pPr>
      <w:r w:rsidRPr="00C53CB2">
        <w:rPr>
          <w:rFonts w:ascii="Times New Roman" w:eastAsia="Times New Roman" w:hAnsi="Times New Roman"/>
          <w:b/>
          <w:sz w:val="24"/>
          <w:lang w:val="ru-RU"/>
        </w:rPr>
        <w:t xml:space="preserve">Крок 4. </w:t>
      </w:r>
      <w:proofErr w:type="spellStart"/>
      <w:r w:rsidRPr="00C53CB2">
        <w:rPr>
          <w:rFonts w:ascii="Times New Roman" w:eastAsia="Times New Roman" w:hAnsi="Times New Roman"/>
          <w:b/>
          <w:sz w:val="24"/>
          <w:lang w:val="ru-RU"/>
        </w:rPr>
        <w:t>Додаткове</w:t>
      </w:r>
      <w:proofErr w:type="spellEnd"/>
      <w:r w:rsidRPr="00C53CB2">
        <w:rPr>
          <w:rFonts w:ascii="Times New Roman" w:eastAsia="Times New Roman" w:hAnsi="Times New Roman"/>
          <w:b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b/>
          <w:sz w:val="24"/>
          <w:lang w:val="ru-RU"/>
        </w:rPr>
        <w:t>завдання</w:t>
      </w:r>
      <w:proofErr w:type="spellEnd"/>
      <w:r w:rsidRPr="00C53CB2">
        <w:rPr>
          <w:rFonts w:ascii="Times New Roman" w:eastAsia="Times New Roman" w:hAnsi="Times New Roman"/>
          <w:b/>
          <w:sz w:val="24"/>
          <w:lang w:val="ru-RU"/>
        </w:rPr>
        <w:t xml:space="preserve"> — атака грубою силою</w:t>
      </w:r>
    </w:p>
    <w:p w14:paraId="0DEDDDDD" w14:textId="6BB96DFB" w:rsidR="00027819" w:rsidRDefault="00C53CB2">
      <w:r w:rsidRPr="006320D7">
        <w:rPr>
          <w:lang w:val="ru-RU"/>
        </w:rPr>
        <w:drawing>
          <wp:inline distT="0" distB="0" distL="0" distR="0" wp14:anchorId="43BD23CE" wp14:editId="4A1365C9">
            <wp:extent cx="5486400" cy="3411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7835" w14:textId="7FB3B107" w:rsidR="00027819" w:rsidRDefault="00000000" w:rsidP="00C53CB2">
      <w:pPr>
        <w:spacing w:after="120"/>
        <w:rPr>
          <w:lang w:val="ru-RU"/>
        </w:rPr>
      </w:pPr>
      <w:r w:rsidRPr="00C53CB2">
        <w:rPr>
          <w:rFonts w:ascii="Times New Roman" w:eastAsia="Times New Roman" w:hAnsi="Times New Roman"/>
          <w:b/>
          <w:sz w:val="24"/>
          <w:lang w:val="ru-RU"/>
        </w:rPr>
        <w:t xml:space="preserve">Крок 5. </w:t>
      </w:r>
      <w:proofErr w:type="spellStart"/>
      <w:r w:rsidRPr="00C53CB2">
        <w:rPr>
          <w:rFonts w:ascii="Times New Roman" w:eastAsia="Times New Roman" w:hAnsi="Times New Roman"/>
          <w:b/>
          <w:sz w:val="24"/>
          <w:lang w:val="ru-RU"/>
        </w:rPr>
        <w:t>Відомості</w:t>
      </w:r>
      <w:proofErr w:type="spellEnd"/>
      <w:r w:rsidRPr="00C53CB2">
        <w:rPr>
          <w:rFonts w:ascii="Times New Roman" w:eastAsia="Times New Roman" w:hAnsi="Times New Roman"/>
          <w:b/>
          <w:sz w:val="24"/>
          <w:lang w:val="ru-RU"/>
        </w:rPr>
        <w:t xml:space="preserve"> про </w:t>
      </w:r>
      <w:proofErr w:type="spellStart"/>
      <w:r w:rsidRPr="00C53CB2">
        <w:rPr>
          <w:rFonts w:ascii="Times New Roman" w:eastAsia="Times New Roman" w:hAnsi="Times New Roman"/>
          <w:b/>
          <w:sz w:val="24"/>
          <w:lang w:val="ru-RU"/>
        </w:rPr>
        <w:t>розробника</w:t>
      </w:r>
      <w:proofErr w:type="spellEnd"/>
    </w:p>
    <w:p w14:paraId="010B65DC" w14:textId="7EBD84FF" w:rsidR="00C53CB2" w:rsidRPr="00C53CB2" w:rsidRDefault="00C53CB2" w:rsidP="00C53CB2">
      <w:pPr>
        <w:spacing w:after="120"/>
        <w:rPr>
          <w:lang w:val="ru-RU"/>
        </w:rPr>
      </w:pPr>
      <w:r w:rsidRPr="00C53CB2">
        <w:rPr>
          <w:lang w:val="ru-RU"/>
        </w:rPr>
        <w:lastRenderedPageBreak/>
        <w:drawing>
          <wp:inline distT="0" distB="0" distL="0" distR="0" wp14:anchorId="47A425F6" wp14:editId="1EAEC164">
            <wp:extent cx="6332855" cy="46615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773F" w14:textId="77777777" w:rsidR="00027819" w:rsidRPr="00C53CB2" w:rsidRDefault="00000000">
      <w:pPr>
        <w:jc w:val="center"/>
        <w:rPr>
          <w:lang w:val="ru-RU"/>
        </w:rPr>
      </w:pPr>
      <w:r w:rsidRPr="00C53CB2">
        <w:rPr>
          <w:rFonts w:ascii="Times New Roman" w:eastAsia="Times New Roman" w:hAnsi="Times New Roman"/>
          <w:b/>
          <w:sz w:val="28"/>
          <w:lang w:val="ru-RU"/>
        </w:rPr>
        <w:t xml:space="preserve">5. </w:t>
      </w:r>
      <w:proofErr w:type="spellStart"/>
      <w:r w:rsidRPr="00C53CB2">
        <w:rPr>
          <w:rFonts w:ascii="Times New Roman" w:eastAsia="Times New Roman" w:hAnsi="Times New Roman"/>
          <w:b/>
          <w:sz w:val="28"/>
          <w:lang w:val="ru-RU"/>
        </w:rPr>
        <w:t>Висновки</w:t>
      </w:r>
      <w:proofErr w:type="spellEnd"/>
    </w:p>
    <w:p w14:paraId="3E009E9A" w14:textId="77777777" w:rsidR="00027819" w:rsidRPr="00C53CB2" w:rsidRDefault="00000000">
      <w:pPr>
        <w:spacing w:after="120"/>
        <w:rPr>
          <w:lang w:val="ru-RU"/>
        </w:rPr>
      </w:pPr>
      <w:r w:rsidRPr="00C53CB2">
        <w:rPr>
          <w:rFonts w:ascii="Times New Roman" w:eastAsia="Times New Roman" w:hAnsi="Times New Roman"/>
          <w:sz w:val="24"/>
          <w:lang w:val="ru-RU"/>
        </w:rPr>
        <w:t xml:space="preserve">У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ході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роботи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реалізовано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криптосистему на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основі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шифру Цезаря з </w:t>
      </w:r>
      <w:r>
        <w:rPr>
          <w:rFonts w:ascii="Times New Roman" w:eastAsia="Times New Roman" w:hAnsi="Times New Roman"/>
          <w:sz w:val="24"/>
        </w:rPr>
        <w:t>GUI</w:t>
      </w:r>
      <w:r w:rsidRPr="00C53CB2">
        <w:rPr>
          <w:rFonts w:ascii="Times New Roman" w:eastAsia="Times New Roman" w:hAnsi="Times New Roman"/>
          <w:sz w:val="24"/>
          <w:lang w:val="ru-RU"/>
        </w:rPr>
        <w:t xml:space="preserve"> (</w:t>
      </w:r>
      <w:proofErr w:type="spellStart"/>
      <w:r>
        <w:rPr>
          <w:rFonts w:ascii="Times New Roman" w:eastAsia="Times New Roman" w:hAnsi="Times New Roman"/>
          <w:sz w:val="24"/>
        </w:rPr>
        <w:t>tkinter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),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валідацією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ключа/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даних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,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підтримкою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UA</w:t>
      </w:r>
      <w:r w:rsidRPr="00C53CB2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EN</w:t>
      </w:r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алфавітів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,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роботою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з файлами, атакою перебором і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шифруванням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довільних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байтових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файлів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>. Тестове слово «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Алфавіт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» з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ключем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13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коректно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шифрується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 xml:space="preserve"> і </w:t>
      </w:r>
      <w:proofErr w:type="spellStart"/>
      <w:r w:rsidRPr="00C53CB2">
        <w:rPr>
          <w:rFonts w:ascii="Times New Roman" w:eastAsia="Times New Roman" w:hAnsi="Times New Roman"/>
          <w:sz w:val="24"/>
          <w:lang w:val="ru-RU"/>
        </w:rPr>
        <w:t>розшифровується</w:t>
      </w:r>
      <w:proofErr w:type="spellEnd"/>
      <w:r w:rsidRPr="00C53CB2">
        <w:rPr>
          <w:rFonts w:ascii="Times New Roman" w:eastAsia="Times New Roman" w:hAnsi="Times New Roman"/>
          <w:sz w:val="24"/>
          <w:lang w:val="ru-RU"/>
        </w:rPr>
        <w:t>.</w:t>
      </w:r>
    </w:p>
    <w:sectPr w:rsidR="00027819" w:rsidRPr="00C53CB2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3111558">
    <w:abstractNumId w:val="8"/>
  </w:num>
  <w:num w:numId="2" w16cid:durableId="1399941909">
    <w:abstractNumId w:val="6"/>
  </w:num>
  <w:num w:numId="3" w16cid:durableId="502278449">
    <w:abstractNumId w:val="5"/>
  </w:num>
  <w:num w:numId="4" w16cid:durableId="637077867">
    <w:abstractNumId w:val="4"/>
  </w:num>
  <w:num w:numId="5" w16cid:durableId="859974243">
    <w:abstractNumId w:val="7"/>
  </w:num>
  <w:num w:numId="6" w16cid:durableId="2114665773">
    <w:abstractNumId w:val="3"/>
  </w:num>
  <w:num w:numId="7" w16cid:durableId="1813518712">
    <w:abstractNumId w:val="2"/>
  </w:num>
  <w:num w:numId="8" w16cid:durableId="2126845670">
    <w:abstractNumId w:val="1"/>
  </w:num>
  <w:num w:numId="9" w16cid:durableId="1590114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819"/>
    <w:rsid w:val="00034616"/>
    <w:rsid w:val="0006063C"/>
    <w:rsid w:val="0015074B"/>
    <w:rsid w:val="001D0F26"/>
    <w:rsid w:val="00261FF8"/>
    <w:rsid w:val="0029639D"/>
    <w:rsid w:val="00326F90"/>
    <w:rsid w:val="00460658"/>
    <w:rsid w:val="00AA1D8D"/>
    <w:rsid w:val="00B47730"/>
    <w:rsid w:val="00C53CB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2F043"/>
  <w14:defaultImageDpi w14:val="300"/>
  <w15:docId w15:val="{48A327BA-246C-48DE-A25B-7B7A92C97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Snake</cp:lastModifiedBy>
  <cp:revision>2</cp:revision>
  <dcterms:created xsi:type="dcterms:W3CDTF">2026-10-03T10:15:00Z</dcterms:created>
  <dcterms:modified xsi:type="dcterms:W3CDTF">2026-10-03T10:15:00Z</dcterms:modified>
  <cp:category/>
</cp:coreProperties>
</file>